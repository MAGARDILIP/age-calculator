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BFEBE" w14:textId="77777777" w:rsidR="00F4668E" w:rsidRPr="00465286" w:rsidRDefault="00000000">
      <w:pPr>
        <w:pStyle w:val="Title"/>
        <w:jc w:val="center"/>
        <w:rPr>
          <w:sz w:val="48"/>
          <w:szCs w:val="48"/>
        </w:rPr>
      </w:pPr>
      <w:r w:rsidRPr="00465286">
        <w:rPr>
          <w:sz w:val="48"/>
          <w:szCs w:val="48"/>
        </w:rPr>
        <w:t>Age Calculator — Progress Report (FA-1)</w:t>
      </w:r>
    </w:p>
    <w:p w14:paraId="65F88647" w14:textId="77777777" w:rsidR="00F4668E" w:rsidRDefault="00000000">
      <w:r>
        <w:t>Course: Advanced Web Technologies (AWT)</w:t>
      </w:r>
      <w:r>
        <w:br/>
        <w:t>Department: MCA, Semester III (SYMCA)</w:t>
      </w:r>
      <w:r>
        <w:br/>
        <w:t>Academic Year: 2026–27</w:t>
      </w:r>
      <w:r>
        <w:br/>
        <w:t>College: Pimpri Chinchwad College of Engineering (PCCOE)</w:t>
      </w:r>
    </w:p>
    <w:tbl>
      <w:tblPr>
        <w:tblStyle w:val="TableGrid"/>
        <w:tblW w:w="0" w:type="auto"/>
        <w:tblLook w:val="04A0" w:firstRow="1" w:lastRow="0" w:firstColumn="1" w:lastColumn="0" w:noHBand="0" w:noVBand="1"/>
      </w:tblPr>
      <w:tblGrid>
        <w:gridCol w:w="4320"/>
        <w:gridCol w:w="4320"/>
      </w:tblGrid>
      <w:tr w:rsidR="00F4668E" w14:paraId="33AE2DA2" w14:textId="77777777">
        <w:tc>
          <w:tcPr>
            <w:tcW w:w="4320" w:type="dxa"/>
          </w:tcPr>
          <w:p w14:paraId="0A444809" w14:textId="77777777" w:rsidR="00F4668E" w:rsidRDefault="00000000">
            <w:r>
              <w:t>Field</w:t>
            </w:r>
          </w:p>
        </w:tc>
        <w:tc>
          <w:tcPr>
            <w:tcW w:w="4320" w:type="dxa"/>
          </w:tcPr>
          <w:p w14:paraId="788C2681" w14:textId="77777777" w:rsidR="00F4668E" w:rsidRDefault="00000000">
            <w:r>
              <w:t>Details</w:t>
            </w:r>
          </w:p>
        </w:tc>
      </w:tr>
      <w:tr w:rsidR="00F4668E" w14:paraId="68045F85" w14:textId="77777777">
        <w:tc>
          <w:tcPr>
            <w:tcW w:w="4320" w:type="dxa"/>
          </w:tcPr>
          <w:p w14:paraId="3C19629D" w14:textId="77777777" w:rsidR="00F4668E" w:rsidRDefault="00000000">
            <w:r>
              <w:t>Student Name</w:t>
            </w:r>
          </w:p>
        </w:tc>
        <w:tc>
          <w:tcPr>
            <w:tcW w:w="4320" w:type="dxa"/>
          </w:tcPr>
          <w:p w14:paraId="34E8F4CE" w14:textId="77777777" w:rsidR="00F4668E" w:rsidRDefault="00000000">
            <w:r>
              <w:t>Magar Dilip Balu</w:t>
            </w:r>
          </w:p>
        </w:tc>
      </w:tr>
      <w:tr w:rsidR="00F4668E" w14:paraId="42951AAF" w14:textId="77777777">
        <w:tc>
          <w:tcPr>
            <w:tcW w:w="4320" w:type="dxa"/>
          </w:tcPr>
          <w:p w14:paraId="0AD1659C" w14:textId="77777777" w:rsidR="00F4668E" w:rsidRDefault="00000000">
            <w:r>
              <w:t>PRN</w:t>
            </w:r>
          </w:p>
        </w:tc>
        <w:tc>
          <w:tcPr>
            <w:tcW w:w="4320" w:type="dxa"/>
          </w:tcPr>
          <w:p w14:paraId="1E33C18E" w14:textId="77777777" w:rsidR="00F4668E" w:rsidRDefault="00000000">
            <w:r>
              <w:t>125M1H055</w:t>
            </w:r>
          </w:p>
        </w:tc>
      </w:tr>
      <w:tr w:rsidR="00F4668E" w14:paraId="26822B03" w14:textId="77777777">
        <w:tc>
          <w:tcPr>
            <w:tcW w:w="4320" w:type="dxa"/>
          </w:tcPr>
          <w:p w14:paraId="6D2D8AF5" w14:textId="77777777" w:rsidR="00F4668E" w:rsidRDefault="00000000">
            <w:r>
              <w:t>Roll No.</w:t>
            </w:r>
          </w:p>
        </w:tc>
        <w:tc>
          <w:tcPr>
            <w:tcW w:w="4320" w:type="dxa"/>
          </w:tcPr>
          <w:p w14:paraId="0738BB9D" w14:textId="510F4988" w:rsidR="00F4668E" w:rsidRDefault="00000000">
            <w:r>
              <w:t>5</w:t>
            </w:r>
            <w:r w:rsidR="00465286">
              <w:t>5</w:t>
            </w:r>
          </w:p>
        </w:tc>
      </w:tr>
      <w:tr w:rsidR="00F4668E" w14:paraId="6415A736" w14:textId="77777777">
        <w:tc>
          <w:tcPr>
            <w:tcW w:w="4320" w:type="dxa"/>
          </w:tcPr>
          <w:p w14:paraId="6AB8D5AC" w14:textId="77777777" w:rsidR="00F4668E" w:rsidRDefault="00000000">
            <w:r>
              <w:t>Project Title</w:t>
            </w:r>
          </w:p>
        </w:tc>
        <w:tc>
          <w:tcPr>
            <w:tcW w:w="4320" w:type="dxa"/>
          </w:tcPr>
          <w:p w14:paraId="4FEA218B" w14:textId="77777777" w:rsidR="00F4668E" w:rsidRDefault="00000000">
            <w:r>
              <w:t>Age Calculator</w:t>
            </w:r>
          </w:p>
        </w:tc>
      </w:tr>
      <w:tr w:rsidR="00F4668E" w14:paraId="42F18921" w14:textId="77777777">
        <w:tc>
          <w:tcPr>
            <w:tcW w:w="4320" w:type="dxa"/>
          </w:tcPr>
          <w:p w14:paraId="2DBCBB07" w14:textId="78980CB6" w:rsidR="00F4668E" w:rsidRDefault="00465286" w:rsidP="00465286">
            <w:pPr>
              <w:tabs>
                <w:tab w:val="center" w:pos="2052"/>
              </w:tabs>
            </w:pPr>
            <w:r w:rsidRPr="00465286">
              <w:t>Course Coordinator</w:t>
            </w:r>
          </w:p>
        </w:tc>
        <w:tc>
          <w:tcPr>
            <w:tcW w:w="4320" w:type="dxa"/>
          </w:tcPr>
          <w:p w14:paraId="3C5FD169" w14:textId="77777777" w:rsidR="00F4668E" w:rsidRDefault="00000000">
            <w:r>
              <w:t>Dr. Avinash Chormale</w:t>
            </w:r>
          </w:p>
        </w:tc>
      </w:tr>
      <w:tr w:rsidR="00F4668E" w14:paraId="39671F85" w14:textId="77777777">
        <w:tc>
          <w:tcPr>
            <w:tcW w:w="4320" w:type="dxa"/>
          </w:tcPr>
          <w:p w14:paraId="10389EB1" w14:textId="77777777" w:rsidR="00F4668E" w:rsidRDefault="00000000">
            <w:r>
              <w:t>Assessment</w:t>
            </w:r>
          </w:p>
        </w:tc>
        <w:tc>
          <w:tcPr>
            <w:tcW w:w="4320" w:type="dxa"/>
          </w:tcPr>
          <w:p w14:paraId="672CB6A1" w14:textId="77777777" w:rsidR="00F4668E" w:rsidRDefault="00000000">
            <w:r>
              <w:t>Formative Assessment-I (FA-1)</w:t>
            </w:r>
          </w:p>
        </w:tc>
      </w:tr>
    </w:tbl>
    <w:p w14:paraId="443113C6" w14:textId="77777777" w:rsidR="00F4668E" w:rsidRDefault="00000000">
      <w:pPr>
        <w:pStyle w:val="Heading1"/>
      </w:pPr>
      <w:r>
        <w:t>1. Problem Statement</w:t>
      </w:r>
    </w:p>
    <w:p w14:paraId="29D06055" w14:textId="77777777" w:rsidR="00F4668E" w:rsidRDefault="00000000">
      <w:r>
        <w:t>People often need to know their exact age in years, months, and days for various purposes such as official document applications, visa processing, competitive exam eligibility, insurance calculations, and retirement planning. Manually computing age across leap years, varying month lengths, and calendar boundaries is error-prone and tedious.</w:t>
      </w:r>
    </w:p>
    <w:p w14:paraId="3A0C68B5" w14:textId="77777777" w:rsidR="00F4668E" w:rsidRDefault="00000000">
      <w:pPr>
        <w:pStyle w:val="ListBullet"/>
      </w:pPr>
      <w:r>
        <w:t>Proposed Solution: A modern, interactive Age Calculator web application built using React.js that allows users to input their date of birth and instantly view their exact age along with detailed breakdowns, birthday countdown, and fun birth-date facts.</w:t>
      </w:r>
    </w:p>
    <w:p w14:paraId="0919BAB4" w14:textId="77777777" w:rsidR="00F4668E" w:rsidRDefault="00000000">
      <w:pPr>
        <w:pStyle w:val="Heading1"/>
      </w:pPr>
      <w:r>
        <w:t>2. Objectives</w:t>
      </w:r>
    </w:p>
    <w:p w14:paraId="3B1C41CA" w14:textId="77777777" w:rsidR="00F4668E" w:rsidRDefault="00000000">
      <w:pPr>
        <w:pStyle w:val="ListNumber"/>
      </w:pPr>
      <w:r>
        <w:t>Calculate and display exact age in years, months, and days from a given date of birth.</w:t>
      </w:r>
    </w:p>
    <w:p w14:paraId="4614B747" w14:textId="77777777" w:rsidR="00F4668E" w:rsidRDefault="00000000">
      <w:pPr>
        <w:pStyle w:val="ListNumber"/>
      </w:pPr>
      <w:r>
        <w:t>Provide a detailed age breakdown in total months, weeks, days, hours, and minutes.</w:t>
      </w:r>
    </w:p>
    <w:p w14:paraId="23C7F0EB" w14:textId="77777777" w:rsidR="00F4668E" w:rsidRDefault="00000000">
      <w:pPr>
        <w:pStyle w:val="ListNumber"/>
      </w:pPr>
      <w:r>
        <w:t>Show a countdown to the user's next birthday.</w:t>
      </w:r>
    </w:p>
    <w:p w14:paraId="48721DD8" w14:textId="77777777" w:rsidR="00F4668E" w:rsidRDefault="00000000">
      <w:pPr>
        <w:pStyle w:val="ListNumber"/>
      </w:pPr>
      <w:r>
        <w:t>Display fun facts such as zodiac sign, birth day name, generation, and birth season.</w:t>
      </w:r>
    </w:p>
    <w:p w14:paraId="5CEFC354" w14:textId="77777777" w:rsidR="00F4668E" w:rsidRDefault="00000000">
      <w:pPr>
        <w:pStyle w:val="ListNumber"/>
      </w:pPr>
      <w:r>
        <w:t>Maintain a session-based history of all calculations performed.</w:t>
      </w:r>
    </w:p>
    <w:p w14:paraId="752561E0" w14:textId="77777777" w:rsidR="00F4668E" w:rsidRDefault="00000000">
      <w:pPr>
        <w:pStyle w:val="ListNumber"/>
      </w:pPr>
      <w:r>
        <w:t>Support dark and light themes with a responsive, mobile-friendly user interface.</w:t>
      </w:r>
    </w:p>
    <w:p w14:paraId="3628D1F3" w14:textId="77777777" w:rsidR="00F4668E" w:rsidRDefault="00000000">
      <w:pPr>
        <w:pStyle w:val="Heading1"/>
      </w:pPr>
      <w:r>
        <w:t>3. Use Case Identification</w:t>
      </w:r>
    </w:p>
    <w:p w14:paraId="570B2F9E" w14:textId="77777777" w:rsidR="00F4668E" w:rsidRDefault="00000000">
      <w:pPr>
        <w:pStyle w:val="ListBullet"/>
      </w:pPr>
      <w:r>
        <w:t>UC-1: Input Date of Birth: The user selects their date of birth using a date picker.</w:t>
      </w:r>
    </w:p>
    <w:p w14:paraId="632EA028" w14:textId="77777777" w:rsidR="00F4668E" w:rsidRDefault="00000000">
      <w:pPr>
        <w:pStyle w:val="ListBullet"/>
      </w:pPr>
      <w:r>
        <w:t>UC-2: Calculate Age: The system calculates the exact age in years, months, and days based on the provided date of birth.</w:t>
      </w:r>
    </w:p>
    <w:p w14:paraId="0EC2FD9E" w14:textId="77777777" w:rsidR="00F4668E" w:rsidRDefault="00000000">
      <w:pPr>
        <w:pStyle w:val="ListBullet"/>
      </w:pPr>
      <w:r>
        <w:t>UC-3: View Detailed Breakdown: The user views their age broken down into total months, weeks, days, hours, and minutes.</w:t>
      </w:r>
    </w:p>
    <w:p w14:paraId="69885D21" w14:textId="77777777" w:rsidR="00F4668E" w:rsidRDefault="00000000">
      <w:pPr>
        <w:pStyle w:val="ListBullet"/>
      </w:pPr>
      <w:r>
        <w:lastRenderedPageBreak/>
        <w:t>UC-4: View Next Birthday: The user sees a countdown showing the exact number of days remaining until their next birthday.</w:t>
      </w:r>
    </w:p>
    <w:p w14:paraId="2F69A6D0" w14:textId="77777777" w:rsidR="00F4668E" w:rsidRDefault="00000000">
      <w:pPr>
        <w:pStyle w:val="ListBullet"/>
      </w:pPr>
      <w:r>
        <w:t>UC-5: View Fun Facts: The user discovers interesting facts about their birth date (e.g., Zodiac sign, birth season).</w:t>
      </w:r>
    </w:p>
    <w:p w14:paraId="03313BA7" w14:textId="77777777" w:rsidR="00F4668E" w:rsidRDefault="00000000">
      <w:pPr>
        <w:pStyle w:val="ListBullet"/>
      </w:pPr>
      <w:r>
        <w:t>UC-6: Manage History: The user views a history of their past age calculations and can clear the history.</w:t>
      </w:r>
    </w:p>
    <w:p w14:paraId="12CA3117" w14:textId="77777777" w:rsidR="00F4668E" w:rsidRDefault="00000000">
      <w:pPr>
        <w:pStyle w:val="ListBullet"/>
      </w:pPr>
      <w:r>
        <w:t>UC-7: Toggle Theme: The user switches between light and dark modes for a personalized viewing experience.</w:t>
      </w:r>
    </w:p>
    <w:p w14:paraId="71C9F468" w14:textId="77777777" w:rsidR="00F4668E" w:rsidRDefault="00000000">
      <w:pPr>
        <w:pStyle w:val="Heading1"/>
      </w:pPr>
      <w:r>
        <w:t>4. UI Design &amp; Wireframe</w:t>
      </w:r>
    </w:p>
    <w:p w14:paraId="6BB21B56" w14:textId="77777777" w:rsidR="00F4668E" w:rsidRDefault="00000000">
      <w:r>
        <w:t>The application follows a modern glassmorphism design aesthetic with:</w:t>
      </w:r>
    </w:p>
    <w:p w14:paraId="2ACF9F44" w14:textId="77777777" w:rsidR="00F4668E" w:rsidRDefault="00000000">
      <w:pPr>
        <w:pStyle w:val="ListBullet"/>
      </w:pPr>
      <w:r>
        <w:t>Dark mode as default theme (with light mode toggle)</w:t>
      </w:r>
    </w:p>
    <w:p w14:paraId="7A1DB244" w14:textId="77777777" w:rsidR="00F4668E" w:rsidRDefault="00000000">
      <w:pPr>
        <w:pStyle w:val="ListBullet"/>
      </w:pPr>
      <w:r>
        <w:t>Purple-to-cyan gradient accents</w:t>
      </w:r>
    </w:p>
    <w:p w14:paraId="604CCE3E" w14:textId="77777777" w:rsidR="00F4668E" w:rsidRDefault="00000000">
      <w:pPr>
        <w:pStyle w:val="ListBullet"/>
      </w:pPr>
      <w:r>
        <w:t>Inter font (Google Fonts) for clean typography</w:t>
      </w:r>
    </w:p>
    <w:p w14:paraId="7D90FDF5" w14:textId="77777777" w:rsidR="00F4668E" w:rsidRDefault="00000000">
      <w:pPr>
        <w:pStyle w:val="ListBullet"/>
      </w:pPr>
      <w:r>
        <w:t>Frosted glass card effects with subtle hover animations</w:t>
      </w:r>
    </w:p>
    <w:p w14:paraId="3E6B8D40" w14:textId="77777777" w:rsidR="00F4668E" w:rsidRDefault="00000000">
      <w:pPr>
        <w:pStyle w:val="ListBullet"/>
      </w:pPr>
      <w:r>
        <w:t>Fully responsive grid layout (2-column on desktop → single column on mobile)</w:t>
      </w:r>
    </w:p>
    <w:p w14:paraId="3F16A3CC" w14:textId="77777777" w:rsidR="00F4668E" w:rsidRDefault="00000000">
      <w:r>
        <w:rPr>
          <w:noProof/>
        </w:rPr>
        <w:drawing>
          <wp:inline distT="0" distB="0" distL="0" distR="0" wp14:anchorId="52E9B8B5" wp14:editId="3ACD6B21">
            <wp:extent cx="3048000" cy="4082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jpg"/>
                    <pic:cNvPicPr/>
                  </pic:nvPicPr>
                  <pic:blipFill>
                    <a:blip r:embed="rId6"/>
                    <a:stretch>
                      <a:fillRect/>
                    </a:stretch>
                  </pic:blipFill>
                  <pic:spPr>
                    <a:xfrm>
                      <a:off x="0" y="0"/>
                      <a:ext cx="3062163" cy="4101111"/>
                    </a:xfrm>
                    <a:prstGeom prst="rect">
                      <a:avLst/>
                    </a:prstGeom>
                  </pic:spPr>
                </pic:pic>
              </a:graphicData>
            </a:graphic>
          </wp:inline>
        </w:drawing>
      </w:r>
    </w:p>
    <w:p w14:paraId="629690E4" w14:textId="77777777" w:rsidR="00F4668E" w:rsidRDefault="00000000">
      <w:pPr>
        <w:jc w:val="center"/>
      </w:pPr>
      <w:r>
        <w:t>Figure 1: UI Wireframe Layout</w:t>
      </w:r>
    </w:p>
    <w:p w14:paraId="56AD51AE" w14:textId="77777777" w:rsidR="005659FE" w:rsidRDefault="005659FE">
      <w:pPr>
        <w:jc w:val="center"/>
      </w:pPr>
    </w:p>
    <w:p w14:paraId="4541551E" w14:textId="77777777" w:rsidR="00F4668E" w:rsidRDefault="00000000">
      <w:pPr>
        <w:pStyle w:val="Heading1"/>
      </w:pPr>
      <w:r>
        <w:lastRenderedPageBreak/>
        <w:t>5. Functional Requirements</w:t>
      </w:r>
    </w:p>
    <w:tbl>
      <w:tblPr>
        <w:tblStyle w:val="TableGrid"/>
        <w:tblW w:w="9214" w:type="dxa"/>
        <w:tblInd w:w="108" w:type="dxa"/>
        <w:tblLook w:val="04A0" w:firstRow="1" w:lastRow="0" w:firstColumn="1" w:lastColumn="0" w:noHBand="0" w:noVBand="1"/>
      </w:tblPr>
      <w:tblGrid>
        <w:gridCol w:w="993"/>
        <w:gridCol w:w="6520"/>
        <w:gridCol w:w="1701"/>
      </w:tblGrid>
      <w:tr w:rsidR="00F4668E" w14:paraId="0E632764" w14:textId="77777777" w:rsidTr="002E2022">
        <w:tc>
          <w:tcPr>
            <w:tcW w:w="993" w:type="dxa"/>
          </w:tcPr>
          <w:p w14:paraId="766B3504" w14:textId="77777777" w:rsidR="00F4668E" w:rsidRDefault="00000000">
            <w:r>
              <w:t>ID</w:t>
            </w:r>
          </w:p>
        </w:tc>
        <w:tc>
          <w:tcPr>
            <w:tcW w:w="6520" w:type="dxa"/>
          </w:tcPr>
          <w:p w14:paraId="09DDC17C" w14:textId="77777777" w:rsidR="00F4668E" w:rsidRDefault="00000000">
            <w:r>
              <w:t>Requirement</w:t>
            </w:r>
          </w:p>
        </w:tc>
        <w:tc>
          <w:tcPr>
            <w:tcW w:w="1701" w:type="dxa"/>
          </w:tcPr>
          <w:p w14:paraId="1B545C3C" w14:textId="77777777" w:rsidR="00F4668E" w:rsidRDefault="00000000">
            <w:r>
              <w:t>Status</w:t>
            </w:r>
          </w:p>
        </w:tc>
      </w:tr>
      <w:tr w:rsidR="00F4668E" w14:paraId="1A97F1AA" w14:textId="77777777" w:rsidTr="002E2022">
        <w:tc>
          <w:tcPr>
            <w:tcW w:w="993" w:type="dxa"/>
          </w:tcPr>
          <w:p w14:paraId="0CEAE6A5" w14:textId="77777777" w:rsidR="00F4668E" w:rsidRDefault="00000000">
            <w:r>
              <w:t>FR-1</w:t>
            </w:r>
          </w:p>
        </w:tc>
        <w:tc>
          <w:tcPr>
            <w:tcW w:w="6520" w:type="dxa"/>
          </w:tcPr>
          <w:p w14:paraId="2A9F0E13" w14:textId="77777777" w:rsidR="00F4668E" w:rsidRDefault="00000000">
            <w:r>
              <w:t>Date of birth input via native date picker</w:t>
            </w:r>
          </w:p>
        </w:tc>
        <w:tc>
          <w:tcPr>
            <w:tcW w:w="1701" w:type="dxa"/>
          </w:tcPr>
          <w:p w14:paraId="32EBC958" w14:textId="77777777" w:rsidR="00F4668E" w:rsidRDefault="00000000">
            <w:r>
              <w:t>Implemented</w:t>
            </w:r>
          </w:p>
        </w:tc>
      </w:tr>
      <w:tr w:rsidR="00F4668E" w14:paraId="1B666C29" w14:textId="77777777" w:rsidTr="002E2022">
        <w:tc>
          <w:tcPr>
            <w:tcW w:w="993" w:type="dxa"/>
          </w:tcPr>
          <w:p w14:paraId="521EBF2E" w14:textId="77777777" w:rsidR="00F4668E" w:rsidRDefault="00000000">
            <w:r>
              <w:t>FR-2</w:t>
            </w:r>
          </w:p>
        </w:tc>
        <w:tc>
          <w:tcPr>
            <w:tcW w:w="6520" w:type="dxa"/>
          </w:tcPr>
          <w:p w14:paraId="009918F0" w14:textId="77777777" w:rsidR="00F4668E" w:rsidRDefault="00000000">
            <w:r>
              <w:t>Exact age calculation (Years / Months / Days)</w:t>
            </w:r>
          </w:p>
        </w:tc>
        <w:tc>
          <w:tcPr>
            <w:tcW w:w="1701" w:type="dxa"/>
          </w:tcPr>
          <w:p w14:paraId="0C5E5EC5" w14:textId="77777777" w:rsidR="00F4668E" w:rsidRDefault="00000000">
            <w:r>
              <w:t>Implemented</w:t>
            </w:r>
          </w:p>
        </w:tc>
      </w:tr>
      <w:tr w:rsidR="00F4668E" w14:paraId="60393471" w14:textId="77777777" w:rsidTr="002E2022">
        <w:tc>
          <w:tcPr>
            <w:tcW w:w="993" w:type="dxa"/>
          </w:tcPr>
          <w:p w14:paraId="43500F8A" w14:textId="77777777" w:rsidR="00F4668E" w:rsidRDefault="00000000">
            <w:r>
              <w:t>FR-3</w:t>
            </w:r>
          </w:p>
        </w:tc>
        <w:tc>
          <w:tcPr>
            <w:tcW w:w="6520" w:type="dxa"/>
          </w:tcPr>
          <w:p w14:paraId="7170EA86" w14:textId="77777777" w:rsidR="00F4668E" w:rsidRDefault="00000000">
            <w:r>
              <w:t>Detailed breakdown (total months, weeks, days, hours, minutes)</w:t>
            </w:r>
          </w:p>
        </w:tc>
        <w:tc>
          <w:tcPr>
            <w:tcW w:w="1701" w:type="dxa"/>
          </w:tcPr>
          <w:p w14:paraId="13E2007B" w14:textId="77777777" w:rsidR="00F4668E" w:rsidRDefault="00000000">
            <w:r>
              <w:t>Implemented</w:t>
            </w:r>
          </w:p>
        </w:tc>
      </w:tr>
      <w:tr w:rsidR="00F4668E" w14:paraId="2EA4F735" w14:textId="77777777" w:rsidTr="002E2022">
        <w:tc>
          <w:tcPr>
            <w:tcW w:w="993" w:type="dxa"/>
          </w:tcPr>
          <w:p w14:paraId="0D9DB104" w14:textId="77777777" w:rsidR="00F4668E" w:rsidRDefault="00000000">
            <w:r>
              <w:t>FR-4</w:t>
            </w:r>
          </w:p>
        </w:tc>
        <w:tc>
          <w:tcPr>
            <w:tcW w:w="6520" w:type="dxa"/>
          </w:tcPr>
          <w:p w14:paraId="759C9162" w14:textId="77777777" w:rsidR="00F4668E" w:rsidRDefault="00000000">
            <w:r>
              <w:t>Next birthday countdown with days remaining</w:t>
            </w:r>
          </w:p>
        </w:tc>
        <w:tc>
          <w:tcPr>
            <w:tcW w:w="1701" w:type="dxa"/>
          </w:tcPr>
          <w:p w14:paraId="12825FE1" w14:textId="77777777" w:rsidR="00F4668E" w:rsidRDefault="00000000">
            <w:r>
              <w:t>Implemented</w:t>
            </w:r>
          </w:p>
        </w:tc>
      </w:tr>
      <w:tr w:rsidR="00F4668E" w14:paraId="3697DEE1" w14:textId="77777777" w:rsidTr="002E2022">
        <w:tc>
          <w:tcPr>
            <w:tcW w:w="993" w:type="dxa"/>
          </w:tcPr>
          <w:p w14:paraId="09AC7623" w14:textId="77777777" w:rsidR="00F4668E" w:rsidRDefault="00000000">
            <w:r>
              <w:t>FR-5</w:t>
            </w:r>
          </w:p>
        </w:tc>
        <w:tc>
          <w:tcPr>
            <w:tcW w:w="6520" w:type="dxa"/>
          </w:tcPr>
          <w:p w14:paraId="383CD3F0" w14:textId="77777777" w:rsidR="00F4668E" w:rsidRDefault="00000000">
            <w:r>
              <w:t>Calculation history with clear functionality</w:t>
            </w:r>
          </w:p>
        </w:tc>
        <w:tc>
          <w:tcPr>
            <w:tcW w:w="1701" w:type="dxa"/>
          </w:tcPr>
          <w:p w14:paraId="109B7302" w14:textId="77777777" w:rsidR="00F4668E" w:rsidRDefault="00000000">
            <w:r>
              <w:t>Implemented</w:t>
            </w:r>
          </w:p>
        </w:tc>
      </w:tr>
      <w:tr w:rsidR="00F4668E" w14:paraId="527094A0" w14:textId="77777777" w:rsidTr="002E2022">
        <w:tc>
          <w:tcPr>
            <w:tcW w:w="993" w:type="dxa"/>
          </w:tcPr>
          <w:p w14:paraId="7B4E3EB1" w14:textId="77777777" w:rsidR="00F4668E" w:rsidRDefault="00000000">
            <w:r>
              <w:t>FR-6</w:t>
            </w:r>
          </w:p>
        </w:tc>
        <w:tc>
          <w:tcPr>
            <w:tcW w:w="6520" w:type="dxa"/>
          </w:tcPr>
          <w:p w14:paraId="03C80E28" w14:textId="77777777" w:rsidR="00F4668E" w:rsidRDefault="00000000">
            <w:r>
              <w:t>Dark/Light theme toggle</w:t>
            </w:r>
          </w:p>
        </w:tc>
        <w:tc>
          <w:tcPr>
            <w:tcW w:w="1701" w:type="dxa"/>
          </w:tcPr>
          <w:p w14:paraId="2CD3BFC4" w14:textId="77777777" w:rsidR="00F4668E" w:rsidRDefault="00000000">
            <w:r>
              <w:t>Implemented</w:t>
            </w:r>
          </w:p>
        </w:tc>
      </w:tr>
      <w:tr w:rsidR="00F4668E" w14:paraId="3BB8D726" w14:textId="77777777" w:rsidTr="002E2022">
        <w:tc>
          <w:tcPr>
            <w:tcW w:w="993" w:type="dxa"/>
          </w:tcPr>
          <w:p w14:paraId="44029079" w14:textId="77777777" w:rsidR="00F4668E" w:rsidRDefault="00000000">
            <w:r>
              <w:t>FR-7</w:t>
            </w:r>
          </w:p>
        </w:tc>
        <w:tc>
          <w:tcPr>
            <w:tcW w:w="6520" w:type="dxa"/>
          </w:tcPr>
          <w:p w14:paraId="316D3D56" w14:textId="77777777" w:rsidR="00F4668E" w:rsidRDefault="00000000">
            <w:r>
              <w:t>Responsive layout (mobile, tablet, desktop)</w:t>
            </w:r>
          </w:p>
        </w:tc>
        <w:tc>
          <w:tcPr>
            <w:tcW w:w="1701" w:type="dxa"/>
          </w:tcPr>
          <w:p w14:paraId="46D6DBBE" w14:textId="77777777" w:rsidR="00F4668E" w:rsidRDefault="00000000">
            <w:r>
              <w:t>Implemented</w:t>
            </w:r>
          </w:p>
        </w:tc>
      </w:tr>
      <w:tr w:rsidR="00F4668E" w14:paraId="736C516E" w14:textId="77777777" w:rsidTr="002E2022">
        <w:tc>
          <w:tcPr>
            <w:tcW w:w="993" w:type="dxa"/>
          </w:tcPr>
          <w:p w14:paraId="3D229F73" w14:textId="77777777" w:rsidR="00F4668E" w:rsidRDefault="00000000">
            <w:r>
              <w:t>FR-8</w:t>
            </w:r>
          </w:p>
        </w:tc>
        <w:tc>
          <w:tcPr>
            <w:tcW w:w="6520" w:type="dxa"/>
          </w:tcPr>
          <w:p w14:paraId="744BE607" w14:textId="77777777" w:rsidR="00F4668E" w:rsidRDefault="00000000">
            <w:r>
              <w:t>Input validation with error messages</w:t>
            </w:r>
          </w:p>
        </w:tc>
        <w:tc>
          <w:tcPr>
            <w:tcW w:w="1701" w:type="dxa"/>
          </w:tcPr>
          <w:p w14:paraId="1EC47FEC" w14:textId="77777777" w:rsidR="00F4668E" w:rsidRDefault="00000000">
            <w:r>
              <w:t>Implemented</w:t>
            </w:r>
          </w:p>
        </w:tc>
      </w:tr>
      <w:tr w:rsidR="00F4668E" w14:paraId="2F74C2B2" w14:textId="77777777" w:rsidTr="002E2022">
        <w:tc>
          <w:tcPr>
            <w:tcW w:w="993" w:type="dxa"/>
          </w:tcPr>
          <w:p w14:paraId="1D7CDADB" w14:textId="77777777" w:rsidR="00F4668E" w:rsidRDefault="00000000">
            <w:r>
              <w:t>FR-9</w:t>
            </w:r>
          </w:p>
        </w:tc>
        <w:tc>
          <w:tcPr>
            <w:tcW w:w="6520" w:type="dxa"/>
          </w:tcPr>
          <w:p w14:paraId="59E4BAA1" w14:textId="77777777" w:rsidR="00F4668E" w:rsidRDefault="00000000">
            <w:r>
              <w:t>Fun facts (zodiac sign, birth day, season, generation, leap year)</w:t>
            </w:r>
          </w:p>
        </w:tc>
        <w:tc>
          <w:tcPr>
            <w:tcW w:w="1701" w:type="dxa"/>
          </w:tcPr>
          <w:p w14:paraId="36D89FBC" w14:textId="77777777" w:rsidR="00F4668E" w:rsidRDefault="00000000">
            <w:r>
              <w:t>Implemented</w:t>
            </w:r>
          </w:p>
        </w:tc>
      </w:tr>
    </w:tbl>
    <w:p w14:paraId="2D5DE083" w14:textId="77777777" w:rsidR="00F4668E" w:rsidRDefault="00000000">
      <w:pPr>
        <w:pStyle w:val="Heading1"/>
      </w:pPr>
      <w:r>
        <w:t>6. Technology Stack</w:t>
      </w:r>
    </w:p>
    <w:tbl>
      <w:tblPr>
        <w:tblStyle w:val="TableGrid"/>
        <w:tblW w:w="9464" w:type="dxa"/>
        <w:tblLook w:val="04A0" w:firstRow="1" w:lastRow="0" w:firstColumn="1" w:lastColumn="0" w:noHBand="0" w:noVBand="1"/>
      </w:tblPr>
      <w:tblGrid>
        <w:gridCol w:w="2235"/>
        <w:gridCol w:w="7229"/>
      </w:tblGrid>
      <w:tr w:rsidR="00F4668E" w14:paraId="1F713F8A" w14:textId="77777777" w:rsidTr="002E2022">
        <w:tc>
          <w:tcPr>
            <w:tcW w:w="2235" w:type="dxa"/>
          </w:tcPr>
          <w:p w14:paraId="057ABDC3" w14:textId="77777777" w:rsidR="00F4668E" w:rsidRDefault="00000000">
            <w:r>
              <w:t>Technology</w:t>
            </w:r>
          </w:p>
        </w:tc>
        <w:tc>
          <w:tcPr>
            <w:tcW w:w="7229" w:type="dxa"/>
          </w:tcPr>
          <w:p w14:paraId="50CE8FD8" w14:textId="77777777" w:rsidR="00F4668E" w:rsidRDefault="00000000">
            <w:r>
              <w:t>Purpose</w:t>
            </w:r>
          </w:p>
        </w:tc>
      </w:tr>
      <w:tr w:rsidR="00F4668E" w14:paraId="3DD262E4" w14:textId="77777777" w:rsidTr="002E2022">
        <w:tc>
          <w:tcPr>
            <w:tcW w:w="2235" w:type="dxa"/>
          </w:tcPr>
          <w:p w14:paraId="569F6474" w14:textId="77777777" w:rsidR="00F4668E" w:rsidRDefault="00000000">
            <w:r>
              <w:t>React.js</w:t>
            </w:r>
          </w:p>
        </w:tc>
        <w:tc>
          <w:tcPr>
            <w:tcW w:w="7229" w:type="dxa"/>
          </w:tcPr>
          <w:p w14:paraId="3BDD8F61" w14:textId="77777777" w:rsidR="00F4668E" w:rsidRDefault="00000000">
            <w:r>
              <w:t>Component-based UI development</w:t>
            </w:r>
          </w:p>
        </w:tc>
      </w:tr>
      <w:tr w:rsidR="00F4668E" w14:paraId="74FE1CA9" w14:textId="77777777" w:rsidTr="002E2022">
        <w:tc>
          <w:tcPr>
            <w:tcW w:w="2235" w:type="dxa"/>
          </w:tcPr>
          <w:p w14:paraId="4B2898D3" w14:textId="77777777" w:rsidR="00F4668E" w:rsidRDefault="00000000">
            <w:r>
              <w:t>JavaScript (ES6+)</w:t>
            </w:r>
          </w:p>
        </w:tc>
        <w:tc>
          <w:tcPr>
            <w:tcW w:w="7229" w:type="dxa"/>
          </w:tcPr>
          <w:p w14:paraId="6F7BA1E1" w14:textId="77777777" w:rsidR="00F4668E" w:rsidRDefault="00000000">
            <w:r>
              <w:t>Application logic, date calculations</w:t>
            </w:r>
          </w:p>
        </w:tc>
      </w:tr>
      <w:tr w:rsidR="00F4668E" w14:paraId="68D7545F" w14:textId="77777777" w:rsidTr="002E2022">
        <w:tc>
          <w:tcPr>
            <w:tcW w:w="2235" w:type="dxa"/>
          </w:tcPr>
          <w:p w14:paraId="539E7D33" w14:textId="77777777" w:rsidR="00F4668E" w:rsidRDefault="00000000">
            <w:r>
              <w:t>Vite</w:t>
            </w:r>
          </w:p>
        </w:tc>
        <w:tc>
          <w:tcPr>
            <w:tcW w:w="7229" w:type="dxa"/>
          </w:tcPr>
          <w:p w14:paraId="0235E679" w14:textId="77777777" w:rsidR="00F4668E" w:rsidRDefault="00000000">
            <w:r>
              <w:t>Build tool and development server</w:t>
            </w:r>
          </w:p>
        </w:tc>
      </w:tr>
      <w:tr w:rsidR="00F4668E" w14:paraId="3D15644F" w14:textId="77777777" w:rsidTr="002E2022">
        <w:tc>
          <w:tcPr>
            <w:tcW w:w="2235" w:type="dxa"/>
          </w:tcPr>
          <w:p w14:paraId="27CCA4FF" w14:textId="77777777" w:rsidR="00F4668E" w:rsidRDefault="00000000">
            <w:r>
              <w:t>HTML5</w:t>
            </w:r>
          </w:p>
        </w:tc>
        <w:tc>
          <w:tcPr>
            <w:tcW w:w="7229" w:type="dxa"/>
          </w:tcPr>
          <w:p w14:paraId="70E28501" w14:textId="77777777" w:rsidR="00F4668E" w:rsidRDefault="00000000">
            <w:r>
              <w:t>Semantic page structure</w:t>
            </w:r>
          </w:p>
        </w:tc>
      </w:tr>
      <w:tr w:rsidR="00F4668E" w14:paraId="32752941" w14:textId="77777777" w:rsidTr="002E2022">
        <w:tc>
          <w:tcPr>
            <w:tcW w:w="2235" w:type="dxa"/>
          </w:tcPr>
          <w:p w14:paraId="78B608BB" w14:textId="77777777" w:rsidR="00F4668E" w:rsidRDefault="00000000">
            <w:r>
              <w:t>CSS3</w:t>
            </w:r>
          </w:p>
        </w:tc>
        <w:tc>
          <w:tcPr>
            <w:tcW w:w="7229" w:type="dxa"/>
          </w:tcPr>
          <w:p w14:paraId="7A79EC8F" w14:textId="77777777" w:rsidR="00F4668E" w:rsidRDefault="00000000">
            <w:r>
              <w:t>Styling with custom properties, glassmorphism, responsive design</w:t>
            </w:r>
          </w:p>
        </w:tc>
      </w:tr>
      <w:tr w:rsidR="00F4668E" w14:paraId="343D2DD2" w14:textId="77777777" w:rsidTr="002E2022">
        <w:tc>
          <w:tcPr>
            <w:tcW w:w="2235" w:type="dxa"/>
          </w:tcPr>
          <w:p w14:paraId="53BC6D77" w14:textId="77777777" w:rsidR="00F4668E" w:rsidRDefault="00000000">
            <w:r>
              <w:t>VS Code</w:t>
            </w:r>
          </w:p>
        </w:tc>
        <w:tc>
          <w:tcPr>
            <w:tcW w:w="7229" w:type="dxa"/>
          </w:tcPr>
          <w:p w14:paraId="7EC059AD" w14:textId="77777777" w:rsidR="00F4668E" w:rsidRDefault="00000000">
            <w:r>
              <w:t>Development environment</w:t>
            </w:r>
          </w:p>
        </w:tc>
      </w:tr>
    </w:tbl>
    <w:p w14:paraId="2A13A164" w14:textId="77777777" w:rsidR="00F4668E" w:rsidRDefault="00000000">
      <w:pPr>
        <w:pStyle w:val="Heading1"/>
      </w:pPr>
      <w:r>
        <w:t>7. React Concepts Implemented</w:t>
      </w:r>
    </w:p>
    <w:tbl>
      <w:tblPr>
        <w:tblStyle w:val="TableGrid"/>
        <w:tblW w:w="9606" w:type="dxa"/>
        <w:tblLook w:val="04A0" w:firstRow="1" w:lastRow="0" w:firstColumn="1" w:lastColumn="0" w:noHBand="0" w:noVBand="1"/>
      </w:tblPr>
      <w:tblGrid>
        <w:gridCol w:w="2660"/>
        <w:gridCol w:w="6946"/>
      </w:tblGrid>
      <w:tr w:rsidR="00F4668E" w14:paraId="71B3A0E2" w14:textId="77777777" w:rsidTr="00B93C81">
        <w:tc>
          <w:tcPr>
            <w:tcW w:w="2660" w:type="dxa"/>
          </w:tcPr>
          <w:p w14:paraId="4E233379" w14:textId="77777777" w:rsidR="00F4668E" w:rsidRDefault="00000000">
            <w:r>
              <w:t>Concept</w:t>
            </w:r>
          </w:p>
        </w:tc>
        <w:tc>
          <w:tcPr>
            <w:tcW w:w="6946" w:type="dxa"/>
          </w:tcPr>
          <w:p w14:paraId="377A8100" w14:textId="77777777" w:rsidR="00F4668E" w:rsidRDefault="00000000">
            <w:r>
              <w:t>Components Using It</w:t>
            </w:r>
          </w:p>
        </w:tc>
      </w:tr>
      <w:tr w:rsidR="00F4668E" w14:paraId="7667DA42" w14:textId="77777777" w:rsidTr="00B93C81">
        <w:tc>
          <w:tcPr>
            <w:tcW w:w="2660" w:type="dxa"/>
          </w:tcPr>
          <w:p w14:paraId="132FEDAC" w14:textId="77777777" w:rsidR="00F4668E" w:rsidRDefault="00000000">
            <w:r>
              <w:t>JSX</w:t>
            </w:r>
          </w:p>
        </w:tc>
        <w:tc>
          <w:tcPr>
            <w:tcW w:w="6946" w:type="dxa"/>
          </w:tcPr>
          <w:p w14:paraId="30BDA4CB" w14:textId="77777777" w:rsidR="00F4668E" w:rsidRDefault="00000000">
            <w:r>
              <w:t>All 10 components</w:t>
            </w:r>
          </w:p>
        </w:tc>
      </w:tr>
      <w:tr w:rsidR="00F4668E" w14:paraId="44855D3A" w14:textId="77777777" w:rsidTr="00B93C81">
        <w:tc>
          <w:tcPr>
            <w:tcW w:w="2660" w:type="dxa"/>
          </w:tcPr>
          <w:p w14:paraId="092D0001" w14:textId="77777777" w:rsidR="00F4668E" w:rsidRDefault="00000000">
            <w:r>
              <w:t>Functional Components</w:t>
            </w:r>
          </w:p>
        </w:tc>
        <w:tc>
          <w:tcPr>
            <w:tcW w:w="6946" w:type="dxa"/>
          </w:tcPr>
          <w:p w14:paraId="1E65DABE" w14:textId="77777777" w:rsidR="00F4668E" w:rsidRDefault="00000000">
            <w:r>
              <w:t>Header, DateInput, AgeResult, AgeBreakdown, BirthdayCountdown, FunFacts, HistoryItem, HistoryList, Footer</w:t>
            </w:r>
          </w:p>
        </w:tc>
      </w:tr>
      <w:tr w:rsidR="00F4668E" w14:paraId="0A0AC0A8" w14:textId="77777777" w:rsidTr="00B93C81">
        <w:tc>
          <w:tcPr>
            <w:tcW w:w="2660" w:type="dxa"/>
          </w:tcPr>
          <w:p w14:paraId="4B56485F" w14:textId="77777777" w:rsidR="00F4668E" w:rsidRDefault="00000000">
            <w:r>
              <w:t>Props</w:t>
            </w:r>
          </w:p>
        </w:tc>
        <w:tc>
          <w:tcPr>
            <w:tcW w:w="6946" w:type="dxa"/>
          </w:tcPr>
          <w:p w14:paraId="4823373B" w14:textId="77777777" w:rsidR="00F4668E" w:rsidRDefault="00000000">
            <w:r>
              <w:t>Header, DateInput, AgeResult, AgeBreakdown, BirthdayCountdown, FunFacts, HistoryItem, HistoryList</w:t>
            </w:r>
          </w:p>
        </w:tc>
      </w:tr>
      <w:tr w:rsidR="00F4668E" w14:paraId="25C0801F" w14:textId="77777777" w:rsidTr="00B93C81">
        <w:tc>
          <w:tcPr>
            <w:tcW w:w="2660" w:type="dxa"/>
          </w:tcPr>
          <w:p w14:paraId="598DA7EC" w14:textId="77777777" w:rsidR="00F4668E" w:rsidRDefault="00000000">
            <w:r>
              <w:t>useState</w:t>
            </w:r>
          </w:p>
        </w:tc>
        <w:tc>
          <w:tcPr>
            <w:tcW w:w="6946" w:type="dxa"/>
          </w:tcPr>
          <w:p w14:paraId="2A700019" w14:textId="77777777" w:rsidR="00F4668E" w:rsidRDefault="00000000">
            <w:r>
              <w:t>App (theme, result, breakdown, birthday, funFacts, history), DateInput (inputDate, error)</w:t>
            </w:r>
          </w:p>
        </w:tc>
      </w:tr>
      <w:tr w:rsidR="00F4668E" w14:paraId="6140E518" w14:textId="77777777" w:rsidTr="00B93C81">
        <w:tc>
          <w:tcPr>
            <w:tcW w:w="2660" w:type="dxa"/>
          </w:tcPr>
          <w:p w14:paraId="64FFF236" w14:textId="77777777" w:rsidR="00F4668E" w:rsidRDefault="00000000">
            <w:r>
              <w:t>Event Handling</w:t>
            </w:r>
          </w:p>
        </w:tc>
        <w:tc>
          <w:tcPr>
            <w:tcW w:w="6946" w:type="dxa"/>
          </w:tcPr>
          <w:p w14:paraId="49FBF05C" w14:textId="77777777" w:rsidR="00F4668E" w:rsidRDefault="00000000">
            <w:r>
              <w:t>DateInput (onChange, onSubmit), Header (theme toggle), HistoryList (clear)</w:t>
            </w:r>
          </w:p>
        </w:tc>
      </w:tr>
      <w:tr w:rsidR="00F4668E" w14:paraId="36A9442B" w14:textId="77777777" w:rsidTr="00B93C81">
        <w:tc>
          <w:tcPr>
            <w:tcW w:w="2660" w:type="dxa"/>
          </w:tcPr>
          <w:p w14:paraId="11A1A43C" w14:textId="77777777" w:rsidR="00F4668E" w:rsidRDefault="00000000">
            <w:r>
              <w:t>Conditional Rendering</w:t>
            </w:r>
          </w:p>
        </w:tc>
        <w:tc>
          <w:tcPr>
            <w:tcW w:w="6946" w:type="dxa"/>
          </w:tcPr>
          <w:p w14:paraId="01265576" w14:textId="77777777" w:rsidR="00F4668E" w:rsidRDefault="00000000">
            <w:r>
              <w:t>Results section, Error messages, Birthday today, Empty history state, Theme icon</w:t>
            </w:r>
          </w:p>
        </w:tc>
      </w:tr>
      <w:tr w:rsidR="00F4668E" w14:paraId="6B9F8AC3" w14:textId="77777777" w:rsidTr="00B93C81">
        <w:tc>
          <w:tcPr>
            <w:tcW w:w="2660" w:type="dxa"/>
          </w:tcPr>
          <w:p w14:paraId="16A8F739" w14:textId="77777777" w:rsidR="00F4668E" w:rsidRDefault="00000000">
            <w:r>
              <w:t>Lists &amp; Keys</w:t>
            </w:r>
          </w:p>
        </w:tc>
        <w:tc>
          <w:tcPr>
            <w:tcW w:w="6946" w:type="dxa"/>
          </w:tcPr>
          <w:p w14:paraId="6B20FD3A" w14:textId="77777777" w:rsidR="00F4668E" w:rsidRDefault="00000000">
            <w:r>
              <w:t>AgeBreakdown (stat items), FunFacts (facts list), HistoryList (history entries)</w:t>
            </w:r>
          </w:p>
        </w:tc>
      </w:tr>
    </w:tbl>
    <w:p w14:paraId="4115397D" w14:textId="77777777" w:rsidR="00B93C81" w:rsidRDefault="00B93C81">
      <w:pPr>
        <w:pStyle w:val="Heading1"/>
      </w:pPr>
    </w:p>
    <w:p w14:paraId="09051B70" w14:textId="77777777" w:rsidR="00B93C81" w:rsidRPr="00B93C81" w:rsidRDefault="00B93C81" w:rsidP="00B93C81"/>
    <w:p w14:paraId="629B3BDF" w14:textId="664B5809" w:rsidR="00F4668E" w:rsidRDefault="00000000">
      <w:pPr>
        <w:pStyle w:val="Heading1"/>
      </w:pPr>
      <w:r>
        <w:lastRenderedPageBreak/>
        <w:t>8. Project Structure</w:t>
      </w:r>
    </w:p>
    <w:p w14:paraId="7854BC8A" w14:textId="77777777" w:rsidR="00F4668E" w:rsidRDefault="00000000">
      <w:r>
        <w:t>age-calculator/</w:t>
      </w:r>
      <w:r>
        <w:br/>
        <w:t>├── public/</w:t>
      </w:r>
      <w:r>
        <w:br/>
        <w:t>├── src/</w:t>
      </w:r>
      <w:r>
        <w:br/>
        <w:t>│   ├── components/</w:t>
      </w:r>
      <w:r>
        <w:br/>
        <w:t>│   │   ├── Header.jsx</w:t>
      </w:r>
      <w:r>
        <w:br/>
        <w:t>│   │   ├── DateInput.jsx</w:t>
      </w:r>
      <w:r>
        <w:br/>
        <w:t>│   │   ├── AgeResult.jsx</w:t>
      </w:r>
      <w:r>
        <w:br/>
        <w:t>│   │   ├── AgeBreakdown.jsx</w:t>
      </w:r>
      <w:r>
        <w:br/>
        <w:t>│   │   ├── BirthdayCountdown.jsx</w:t>
      </w:r>
      <w:r>
        <w:br/>
        <w:t>│   │   ├── FunFacts.jsx</w:t>
      </w:r>
      <w:r>
        <w:br/>
        <w:t>│   │   ├── HistoryItem.jsx</w:t>
      </w:r>
      <w:r>
        <w:br/>
        <w:t>│   │   ├── HistoryList.jsx</w:t>
      </w:r>
      <w:r>
        <w:br/>
        <w:t>│   │   └── Footer.jsx</w:t>
      </w:r>
      <w:r>
        <w:br/>
        <w:t>│   ├── utils/</w:t>
      </w:r>
      <w:r>
        <w:br/>
        <w:t>│   │   └── ageCalculator.js</w:t>
      </w:r>
      <w:r>
        <w:br/>
        <w:t>│   ├── App.jsx</w:t>
      </w:r>
      <w:r>
        <w:br/>
        <w:t>│   ├── App.css</w:t>
      </w:r>
      <w:r>
        <w:br/>
        <w:t>│   └── main.jsx</w:t>
      </w:r>
      <w:r>
        <w:br/>
        <w:t>├── index.html</w:t>
      </w:r>
      <w:r>
        <w:br/>
        <w:t>├── package.json</w:t>
      </w:r>
      <w:r>
        <w:br/>
        <w:t>└── vite.config.js</w:t>
      </w:r>
    </w:p>
    <w:p w14:paraId="65D1F4DD" w14:textId="77777777" w:rsidR="00F4668E" w:rsidRDefault="00000000">
      <w:pPr>
        <w:pStyle w:val="Heading1"/>
      </w:pPr>
      <w:r>
        <w:t>9. Screenshots</w:t>
      </w:r>
    </w:p>
    <w:p w14:paraId="42ABB081" w14:textId="77777777" w:rsidR="00F4668E" w:rsidRDefault="00000000">
      <w:pPr>
        <w:pStyle w:val="Heading2"/>
      </w:pPr>
      <w:r>
        <w:t>9.1 Initial State (Dark Theme)</w:t>
      </w:r>
    </w:p>
    <w:p w14:paraId="4F9F261F" w14:textId="77777777" w:rsidR="00F4668E" w:rsidRDefault="00000000">
      <w:r>
        <w:t>The application loads with a dark theme by default, showing the date input card and empty calculation history.</w:t>
      </w:r>
    </w:p>
    <w:p w14:paraId="27864443" w14:textId="77777777" w:rsidR="00F4668E" w:rsidRDefault="00000000">
      <w:r>
        <w:rPr>
          <w:noProof/>
        </w:rPr>
        <w:drawing>
          <wp:inline distT="0" distB="0" distL="0" distR="0" wp14:anchorId="55F5A605" wp14:editId="368E92C4">
            <wp:extent cx="5345723" cy="2514327"/>
            <wp:effectExtent l="0" t="0" r="762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tial_state.png"/>
                    <pic:cNvPicPr/>
                  </pic:nvPicPr>
                  <pic:blipFill>
                    <a:blip r:embed="rId7"/>
                    <a:stretch>
                      <a:fillRect/>
                    </a:stretch>
                  </pic:blipFill>
                  <pic:spPr>
                    <a:xfrm>
                      <a:off x="0" y="0"/>
                      <a:ext cx="5442566" cy="2559877"/>
                    </a:xfrm>
                    <a:prstGeom prst="rect">
                      <a:avLst/>
                    </a:prstGeom>
                  </pic:spPr>
                </pic:pic>
              </a:graphicData>
            </a:graphic>
          </wp:inline>
        </w:drawing>
      </w:r>
    </w:p>
    <w:p w14:paraId="64F57F60" w14:textId="77777777" w:rsidR="00F4668E" w:rsidRDefault="00000000">
      <w:pPr>
        <w:pStyle w:val="Heading2"/>
      </w:pPr>
      <w:r>
        <w:lastRenderedPageBreak/>
        <w:t>9.2 After Calculation</w:t>
      </w:r>
    </w:p>
    <w:p w14:paraId="39247931" w14:textId="77777777" w:rsidR="00F4668E" w:rsidRDefault="00000000">
      <w:r>
        <w:t>After entering a date of birth (May 15, 2003), the application displays:</w:t>
      </w:r>
      <w:r>
        <w:br/>
        <w:t>- Age: 23 Years, 3 Months, 12 Days</w:t>
      </w:r>
      <w:r>
        <w:br/>
        <w:t>- Detailed Breakdown: 279 months, 1,215 weeks, 8,505 days, 204,127 hours, 12,247,639 minutes</w:t>
      </w:r>
      <w:r>
        <w:br/>
        <w:t>- Next Birthday: 261 days to go (Saturday, 15 May 2027)</w:t>
      </w:r>
      <w:r>
        <w:br/>
        <w:t>- Fun Facts: Born on Thursday, Taurus ♉, Spring, Not a Leap Year baby, Gen Z</w:t>
      </w:r>
      <w:r>
        <w:br/>
        <w:t>- History entry added</w:t>
      </w:r>
    </w:p>
    <w:p w14:paraId="31871D90" w14:textId="5447E236" w:rsidR="00F4668E" w:rsidRDefault="00000000">
      <w:r>
        <w:rPr>
          <w:noProof/>
        </w:rPr>
        <w:drawing>
          <wp:inline distT="0" distB="0" distL="0" distR="0" wp14:anchorId="27C9A33D" wp14:editId="292E6B65">
            <wp:extent cx="4044462" cy="25850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ulation_results.png"/>
                    <pic:cNvPicPr/>
                  </pic:nvPicPr>
                  <pic:blipFill>
                    <a:blip r:embed="rId8"/>
                    <a:stretch>
                      <a:fillRect/>
                    </a:stretch>
                  </pic:blipFill>
                  <pic:spPr>
                    <a:xfrm>
                      <a:off x="0" y="0"/>
                      <a:ext cx="4059501" cy="2594697"/>
                    </a:xfrm>
                    <a:prstGeom prst="rect">
                      <a:avLst/>
                    </a:prstGeom>
                  </pic:spPr>
                </pic:pic>
              </a:graphicData>
            </a:graphic>
          </wp:inline>
        </w:drawing>
      </w:r>
      <w:r w:rsidR="005659FE">
        <w:rPr>
          <w:noProof/>
        </w:rPr>
        <w:drawing>
          <wp:inline distT="0" distB="0" distL="0" distR="0" wp14:anchorId="6EA373B8" wp14:editId="183D793A">
            <wp:extent cx="4020446" cy="2297723"/>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theme.png"/>
                    <pic:cNvPicPr/>
                  </pic:nvPicPr>
                  <pic:blipFill>
                    <a:blip r:embed="rId9"/>
                    <a:stretch>
                      <a:fillRect/>
                    </a:stretch>
                  </pic:blipFill>
                  <pic:spPr>
                    <a:xfrm>
                      <a:off x="0" y="0"/>
                      <a:ext cx="4158820" cy="2376805"/>
                    </a:xfrm>
                    <a:prstGeom prst="rect">
                      <a:avLst/>
                    </a:prstGeom>
                  </pic:spPr>
                </pic:pic>
              </a:graphicData>
            </a:graphic>
          </wp:inline>
        </w:drawing>
      </w:r>
    </w:p>
    <w:p w14:paraId="2785E000" w14:textId="77777777" w:rsidR="00F4668E" w:rsidRDefault="00000000">
      <w:pPr>
        <w:pStyle w:val="Heading1"/>
      </w:pPr>
      <w:r>
        <w:t>10. Conclusion</w:t>
      </w:r>
    </w:p>
    <w:p w14:paraId="53969547" w14:textId="3F47D446" w:rsidR="00F4668E" w:rsidRDefault="00000000">
      <w:r>
        <w:t>The Phase-I (FA-1) of the Age Calculator mini project has been successfully completed. All core React concepts — JSX, functional components, props, useState, event handling, conditional rendering, and lists &amp; keys — have been implemented across 10 modular components. The application features a responsive, premium UI design with dark/light theme support, input validation, and comprehensive age calculation functionality.</w:t>
      </w:r>
    </w:p>
    <w:sectPr w:rsidR="00F466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3403874">
    <w:abstractNumId w:val="8"/>
  </w:num>
  <w:num w:numId="2" w16cid:durableId="1676032808">
    <w:abstractNumId w:val="6"/>
  </w:num>
  <w:num w:numId="3" w16cid:durableId="1430657023">
    <w:abstractNumId w:val="5"/>
  </w:num>
  <w:num w:numId="4" w16cid:durableId="212621674">
    <w:abstractNumId w:val="4"/>
  </w:num>
  <w:num w:numId="5" w16cid:durableId="1943492179">
    <w:abstractNumId w:val="7"/>
  </w:num>
  <w:num w:numId="6" w16cid:durableId="1306740501">
    <w:abstractNumId w:val="3"/>
  </w:num>
  <w:num w:numId="7" w16cid:durableId="685256415">
    <w:abstractNumId w:val="2"/>
  </w:num>
  <w:num w:numId="8" w16cid:durableId="1010260741">
    <w:abstractNumId w:val="1"/>
  </w:num>
  <w:num w:numId="9" w16cid:durableId="1413968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022"/>
    <w:rsid w:val="00326F90"/>
    <w:rsid w:val="00343EF5"/>
    <w:rsid w:val="00465286"/>
    <w:rsid w:val="005659FE"/>
    <w:rsid w:val="00AA1D8D"/>
    <w:rsid w:val="00B47730"/>
    <w:rsid w:val="00B93C81"/>
    <w:rsid w:val="00CB0664"/>
    <w:rsid w:val="00F466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BEC57"/>
  <w14:defaultImageDpi w14:val="300"/>
  <w15:docId w15:val="{3407E9BC-8955-4027-BD6B-08EB4106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Dilip Magar</cp:lastModifiedBy>
  <cp:revision>5</cp:revision>
  <dcterms:created xsi:type="dcterms:W3CDTF">2013-12-23T23:15:00Z</dcterms:created>
  <dcterms:modified xsi:type="dcterms:W3CDTF">2026-08-27T10:51:00Z</dcterms:modified>
  <cp:category/>
</cp:coreProperties>
</file>